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6DDE" w:rsidRDefault="00EC221A">
      <w:pPr>
        <w:pStyle w:val="Heading1"/>
      </w:pPr>
      <w:r>
        <w:t>Project 3: Questions for Sentiment Analysis (NLP)</w:t>
      </w:r>
    </w:p>
    <w:p w:rsidR="00656DDE" w:rsidRDefault="00EC221A">
      <w:pPr>
        <w:pStyle w:val="Heading2"/>
      </w:pPr>
      <w:r>
        <w:t>Section A: Data and Preprocessing</w:t>
      </w:r>
    </w:p>
    <w:p w:rsidR="00656DDE" w:rsidRDefault="00EC221A" w:rsidP="00872152">
      <w:pPr>
        <w:pStyle w:val="ListNumber"/>
        <w:numPr>
          <w:ilvl w:val="0"/>
          <w:numId w:val="0"/>
        </w:numPr>
        <w:ind w:left="360"/>
      </w:pPr>
      <w:r w:rsidRPr="00872152">
        <w:rPr>
          <w:b/>
        </w:rPr>
        <w:t>Q1</w:t>
      </w:r>
      <w:r>
        <w:t xml:space="preserve">. How many reviews are in the dataset? What is the </w:t>
      </w:r>
      <w:r>
        <w:t>distribution of sentiment labels (e.g., positive vs negative)? Is the dataset balanced? If not, how might that affect evaluation metrics?</w:t>
      </w:r>
    </w:p>
    <w:p w:rsidR="00872152" w:rsidRDefault="00872152" w:rsidP="00872152">
      <w:pPr>
        <w:pStyle w:val="ListNumber"/>
        <w:numPr>
          <w:ilvl w:val="0"/>
          <w:numId w:val="0"/>
        </w:numPr>
        <w:ind w:left="360"/>
      </w:pPr>
      <w:r>
        <w:rPr>
          <w:b/>
        </w:rPr>
        <w:t>Ans</w:t>
      </w:r>
      <w:r w:rsidRPr="00872152">
        <w:t>:</w:t>
      </w:r>
    </w:p>
    <w:p w:rsidR="00872152" w:rsidRDefault="00872152" w:rsidP="00872152">
      <w:pPr>
        <w:pStyle w:val="ListNumber"/>
        <w:numPr>
          <w:ilvl w:val="0"/>
          <w:numId w:val="0"/>
        </w:numPr>
        <w:ind w:left="360" w:firstLine="360"/>
      </w:pPr>
      <w:r w:rsidRPr="00872152">
        <w:t xml:space="preserve">The dataset contains </w:t>
      </w:r>
      <w:r>
        <w:t>total 100</w:t>
      </w:r>
      <w:r w:rsidRPr="00872152">
        <w:t xml:space="preserve"> reviews.</w:t>
      </w:r>
      <w:r>
        <w:t xml:space="preserve"> </w:t>
      </w:r>
    </w:p>
    <w:p w:rsidR="00872152" w:rsidRPr="00872152" w:rsidRDefault="00872152" w:rsidP="00872152">
      <w:pPr>
        <w:pStyle w:val="ListNumber"/>
        <w:numPr>
          <w:ilvl w:val="0"/>
          <w:numId w:val="0"/>
        </w:numPr>
        <w:ind w:left="360" w:firstLine="360"/>
      </w:pPr>
      <w:r w:rsidRPr="00872152">
        <w:t>The sentiment distribution is approximately:</w:t>
      </w:r>
    </w:p>
    <w:p w:rsidR="00872152" w:rsidRPr="00872152" w:rsidRDefault="00872152" w:rsidP="00872152">
      <w:pPr>
        <w:pStyle w:val="ListNumber"/>
        <w:numPr>
          <w:ilvl w:val="0"/>
          <w:numId w:val="0"/>
        </w:numPr>
        <w:ind w:left="360" w:firstLine="360"/>
      </w:pPr>
      <w:r w:rsidRPr="00872152">
        <w:t xml:space="preserve">Positive: </w:t>
      </w:r>
      <w:r>
        <w:t>50 reviews</w:t>
      </w:r>
    </w:p>
    <w:p w:rsidR="00872152" w:rsidRPr="00872152" w:rsidRDefault="00872152" w:rsidP="00872152">
      <w:pPr>
        <w:pStyle w:val="ListNumber"/>
        <w:numPr>
          <w:ilvl w:val="0"/>
          <w:numId w:val="0"/>
        </w:numPr>
        <w:ind w:left="720"/>
      </w:pPr>
      <w:r>
        <w:t xml:space="preserve">Negative: </w:t>
      </w:r>
      <w:r>
        <w:t>50 reviews</w:t>
      </w:r>
    </w:p>
    <w:p w:rsidR="00872152" w:rsidRPr="00872152" w:rsidRDefault="00872152" w:rsidP="00872152">
      <w:pPr>
        <w:pStyle w:val="ListNumber"/>
        <w:numPr>
          <w:ilvl w:val="0"/>
          <w:numId w:val="0"/>
        </w:numPr>
        <w:ind w:left="360"/>
      </w:pPr>
      <w:r w:rsidRPr="00872152">
        <w:t>The d</w:t>
      </w:r>
      <w:r>
        <w:t>ataset is (balanced</w:t>
      </w:r>
      <w:r w:rsidRPr="00872152">
        <w:t>).</w:t>
      </w:r>
    </w:p>
    <w:p w:rsidR="00872152" w:rsidRPr="00872152" w:rsidRDefault="00872152" w:rsidP="00872152">
      <w:pPr>
        <w:pStyle w:val="ListNumber"/>
        <w:numPr>
          <w:ilvl w:val="0"/>
          <w:numId w:val="0"/>
        </w:numPr>
        <w:ind w:left="360"/>
      </w:pPr>
      <w:r w:rsidRPr="00872152">
        <w:t>If the dataset is imbalanced, the model may become biased toward the majority class.</w:t>
      </w:r>
    </w:p>
    <w:p w:rsidR="00872152" w:rsidRDefault="00872152" w:rsidP="00872152">
      <w:pPr>
        <w:pStyle w:val="ListNumber"/>
        <w:numPr>
          <w:ilvl w:val="0"/>
          <w:numId w:val="0"/>
        </w:numPr>
        <w:ind w:left="360"/>
      </w:pPr>
      <w:r w:rsidRPr="00872152">
        <w:t>This can make accuracy misleading, so metrics like precision, recall, and F1-score are more important.</w:t>
      </w:r>
    </w:p>
    <w:p w:rsidR="00872152" w:rsidRPr="00872152" w:rsidRDefault="00872152" w:rsidP="00872152">
      <w:pPr>
        <w:pStyle w:val="ListNumber"/>
        <w:numPr>
          <w:ilvl w:val="0"/>
          <w:numId w:val="0"/>
        </w:numPr>
        <w:ind w:left="360"/>
      </w:pPr>
    </w:p>
    <w:p w:rsidR="00656DDE" w:rsidRDefault="00EC221A" w:rsidP="00872152">
      <w:pPr>
        <w:pStyle w:val="ListNumber"/>
        <w:numPr>
          <w:ilvl w:val="0"/>
          <w:numId w:val="0"/>
        </w:numPr>
        <w:ind w:left="360"/>
      </w:pPr>
      <w:r w:rsidRPr="00872152">
        <w:rPr>
          <w:b/>
        </w:rPr>
        <w:t>Q2</w:t>
      </w:r>
      <w:r>
        <w:t>. List the preprocessing steps you applied (e.g., lowercasing, removal of HTML/non-alphabetic characters, tokenizati</w:t>
      </w:r>
      <w:r>
        <w:t>on, stop-word removal, stemming/lemmatization). For each step, briefly state why it is useful or when you might skip it.</w:t>
      </w:r>
    </w:p>
    <w:p w:rsidR="00872152" w:rsidRDefault="00872152" w:rsidP="00872152">
      <w:pPr>
        <w:pStyle w:val="ListNumber"/>
        <w:numPr>
          <w:ilvl w:val="0"/>
          <w:numId w:val="0"/>
        </w:numPr>
        <w:ind w:left="360"/>
      </w:pPr>
      <w:r>
        <w:rPr>
          <w:b/>
        </w:rPr>
        <w:t>Ans</w:t>
      </w:r>
      <w:r w:rsidRPr="00872152">
        <w:t>:</w:t>
      </w:r>
    </w:p>
    <w:p w:rsidR="00872152" w:rsidRPr="00872152" w:rsidRDefault="00872152" w:rsidP="0057394D">
      <w:pPr>
        <w:pStyle w:val="ListNumber"/>
        <w:numPr>
          <w:ilvl w:val="0"/>
          <w:numId w:val="0"/>
        </w:numPr>
        <w:spacing w:after="0" w:line="240" w:lineRule="auto"/>
        <w:ind w:left="360"/>
        <w:rPr>
          <w:rFonts w:hint="eastAsia"/>
        </w:rPr>
      </w:pPr>
      <w:r w:rsidRPr="00872152">
        <w:rPr>
          <w:rFonts w:hint="eastAsia"/>
        </w:rPr>
        <w:t>Remove HTML tags: Deletes HTML content using regex</w:t>
      </w:r>
      <w:r w:rsidR="0057394D">
        <w:t>,</w:t>
      </w:r>
      <w:r w:rsidRPr="00872152">
        <w:rPr>
          <w:rFonts w:hint="eastAsia"/>
        </w:rPr>
        <w:t xml:space="preserve"> keeps only actual review text.</w:t>
      </w:r>
    </w:p>
    <w:p w:rsidR="00872152" w:rsidRPr="00872152" w:rsidRDefault="00872152" w:rsidP="0057394D">
      <w:pPr>
        <w:pStyle w:val="ListNumber"/>
        <w:numPr>
          <w:ilvl w:val="0"/>
          <w:numId w:val="0"/>
        </w:numPr>
        <w:spacing w:after="0" w:line="240" w:lineRule="auto"/>
        <w:ind w:left="360"/>
        <w:rPr>
          <w:rFonts w:hint="eastAsia"/>
        </w:rPr>
      </w:pPr>
      <w:r w:rsidRPr="00872152">
        <w:rPr>
          <w:rFonts w:hint="eastAsia"/>
        </w:rPr>
        <w:t>Lowercasing: Converts all text to lowercase</w:t>
      </w:r>
      <w:r w:rsidR="0057394D">
        <w:t>,</w:t>
      </w:r>
      <w:r w:rsidRPr="00872152">
        <w:rPr>
          <w:rFonts w:hint="eastAsia"/>
        </w:rPr>
        <w:t xml:space="preserve"> avoids duplicate words (e.g., </w:t>
      </w:r>
      <w:r w:rsidRPr="00872152">
        <w:rPr>
          <w:rFonts w:hint="eastAsia"/>
        </w:rPr>
        <w:t>“</w:t>
      </w:r>
      <w:r w:rsidRPr="00872152">
        <w:rPr>
          <w:rFonts w:hint="eastAsia"/>
        </w:rPr>
        <w:t>Good</w:t>
      </w:r>
      <w:r w:rsidRPr="00872152">
        <w:rPr>
          <w:rFonts w:hint="eastAsia"/>
        </w:rPr>
        <w:t>”</w:t>
      </w:r>
      <w:r w:rsidRPr="00872152">
        <w:rPr>
          <w:rFonts w:hint="eastAsia"/>
        </w:rPr>
        <w:t xml:space="preserve"> and </w:t>
      </w:r>
      <w:r w:rsidRPr="00872152">
        <w:rPr>
          <w:rFonts w:hint="eastAsia"/>
        </w:rPr>
        <w:t>“</w:t>
      </w:r>
      <w:r w:rsidRPr="00872152">
        <w:rPr>
          <w:rFonts w:hint="eastAsia"/>
        </w:rPr>
        <w:t>good</w:t>
      </w:r>
      <w:r w:rsidRPr="00872152">
        <w:rPr>
          <w:rFonts w:hint="eastAsia"/>
        </w:rPr>
        <w:t>”</w:t>
      </w:r>
      <w:r w:rsidRPr="00872152">
        <w:rPr>
          <w:rFonts w:hint="eastAsia"/>
        </w:rPr>
        <w:t>).</w:t>
      </w:r>
    </w:p>
    <w:p w:rsidR="00872152" w:rsidRPr="00872152" w:rsidRDefault="00872152" w:rsidP="0057394D">
      <w:pPr>
        <w:pStyle w:val="ListNumber"/>
        <w:numPr>
          <w:ilvl w:val="0"/>
          <w:numId w:val="0"/>
        </w:numPr>
        <w:spacing w:after="0" w:line="240" w:lineRule="auto"/>
        <w:ind w:left="360"/>
      </w:pPr>
      <w:r w:rsidRPr="00872152">
        <w:t>Remove non-alphabetic chara</w:t>
      </w:r>
      <w:r w:rsidR="0057394D">
        <w:t>cters: Keeps only letters (a–z),</w:t>
      </w:r>
      <w:r w:rsidRPr="00872152">
        <w:t xml:space="preserve"> removes numbers, punctuation, and noise.</w:t>
      </w:r>
    </w:p>
    <w:p w:rsidR="00872152" w:rsidRDefault="00872152" w:rsidP="0057394D">
      <w:pPr>
        <w:pStyle w:val="ListNumber"/>
        <w:numPr>
          <w:ilvl w:val="0"/>
          <w:numId w:val="0"/>
        </w:numPr>
        <w:spacing w:after="0" w:line="240" w:lineRule="auto"/>
        <w:ind w:left="360"/>
        <w:rPr>
          <w:b/>
        </w:rPr>
      </w:pPr>
      <w:r w:rsidRPr="00872152">
        <w:rPr>
          <w:rFonts w:hint="eastAsia"/>
        </w:rPr>
        <w:t>Trim spaces (strip): Removes ex</w:t>
      </w:r>
      <w:r w:rsidR="0057394D">
        <w:rPr>
          <w:rFonts w:hint="eastAsia"/>
        </w:rPr>
        <w:t>tra spaces at beginning and end,</w:t>
      </w:r>
      <w:r w:rsidRPr="00872152">
        <w:rPr>
          <w:rFonts w:hint="eastAsia"/>
        </w:rPr>
        <w:t xml:space="preserve"> cleans the text format.</w:t>
      </w:r>
      <w:r>
        <w:rPr>
          <w:b/>
        </w:rPr>
        <w:tab/>
      </w:r>
    </w:p>
    <w:p w:rsidR="00872152" w:rsidRPr="00872152" w:rsidRDefault="00872152" w:rsidP="00872152">
      <w:pPr>
        <w:pStyle w:val="ListNumber"/>
        <w:numPr>
          <w:ilvl w:val="0"/>
          <w:numId w:val="0"/>
        </w:numPr>
        <w:ind w:left="360"/>
      </w:pPr>
    </w:p>
    <w:p w:rsidR="00656DDE" w:rsidRDefault="00EC221A" w:rsidP="00872152">
      <w:pPr>
        <w:pStyle w:val="ListNumber"/>
        <w:numPr>
          <w:ilvl w:val="0"/>
          <w:numId w:val="0"/>
        </w:numPr>
        <w:ind w:left="360"/>
      </w:pPr>
      <w:r w:rsidRPr="00872152">
        <w:rPr>
          <w:b/>
        </w:rPr>
        <w:t>Q3</w:t>
      </w:r>
      <w:r>
        <w:t xml:space="preserve">. </w:t>
      </w:r>
      <w:r>
        <w:t>What tokenization method did you use (e.g., word-level, subword)? What was the maximum sequence length or vocabulary size you chose</w:t>
      </w:r>
      <w:r>
        <w:t>, and how did you handle sequences longer than the maximum?</w:t>
      </w:r>
    </w:p>
    <w:p w:rsidR="0057394D" w:rsidRDefault="0057394D" w:rsidP="00872152">
      <w:pPr>
        <w:pStyle w:val="ListNumber"/>
        <w:numPr>
          <w:ilvl w:val="0"/>
          <w:numId w:val="0"/>
        </w:numPr>
        <w:ind w:left="360"/>
      </w:pPr>
      <w:r>
        <w:rPr>
          <w:b/>
        </w:rPr>
        <w:t>Ans</w:t>
      </w:r>
      <w:r w:rsidRPr="0057394D">
        <w:t>:</w:t>
      </w:r>
    </w:p>
    <w:p w:rsidR="0057394D" w:rsidRDefault="0057394D" w:rsidP="0057394D">
      <w:pPr>
        <w:pStyle w:val="ListNumber"/>
        <w:numPr>
          <w:ilvl w:val="0"/>
          <w:numId w:val="0"/>
        </w:numPr>
        <w:ind w:left="360"/>
      </w:pPr>
      <w:r>
        <w:t>Tokenization method: Used word-level tokenization (Keras Tokenizer converts words into integer sequences).</w:t>
      </w:r>
    </w:p>
    <w:p w:rsidR="0057394D" w:rsidRDefault="0057394D" w:rsidP="0057394D">
      <w:pPr>
        <w:pStyle w:val="ListNumber"/>
        <w:numPr>
          <w:ilvl w:val="0"/>
          <w:numId w:val="0"/>
        </w:numPr>
        <w:ind w:left="360"/>
      </w:pPr>
      <w:r>
        <w:t>Vocabulary size: Limited to 5000 most frequent words (num_words=5000).</w:t>
      </w:r>
    </w:p>
    <w:p w:rsidR="0057394D" w:rsidRDefault="0057394D" w:rsidP="0057394D">
      <w:pPr>
        <w:pStyle w:val="ListNumber"/>
        <w:numPr>
          <w:ilvl w:val="0"/>
          <w:numId w:val="0"/>
        </w:numPr>
        <w:ind w:left="360"/>
      </w:pPr>
      <w:r>
        <w:t>Maximum sequence length: Set to 100 words (maxlen=100).</w:t>
      </w:r>
    </w:p>
    <w:p w:rsidR="0057394D" w:rsidRDefault="0057394D" w:rsidP="0057394D">
      <w:pPr>
        <w:pStyle w:val="ListNumber"/>
        <w:numPr>
          <w:ilvl w:val="0"/>
          <w:numId w:val="0"/>
        </w:numPr>
        <w:ind w:left="360"/>
      </w:pPr>
      <w:r>
        <w:t>Handling long sequences: Reviews longer than 100 words are truncated, and shorter ones are padded to maintain equal length.</w:t>
      </w:r>
    </w:p>
    <w:p w:rsidR="0057394D" w:rsidRDefault="0057394D" w:rsidP="0057394D">
      <w:pPr>
        <w:pStyle w:val="ListNumber"/>
        <w:numPr>
          <w:ilvl w:val="0"/>
          <w:numId w:val="0"/>
        </w:numPr>
        <w:ind w:left="360"/>
      </w:pPr>
    </w:p>
    <w:p w:rsidR="0057394D" w:rsidRDefault="0057394D" w:rsidP="0057394D">
      <w:pPr>
        <w:pStyle w:val="ListNumber"/>
        <w:numPr>
          <w:ilvl w:val="0"/>
          <w:numId w:val="0"/>
        </w:numPr>
        <w:ind w:left="360"/>
      </w:pPr>
    </w:p>
    <w:p w:rsidR="0057394D" w:rsidRPr="0057394D" w:rsidRDefault="0057394D" w:rsidP="0057394D">
      <w:pPr>
        <w:pStyle w:val="ListNumber"/>
        <w:numPr>
          <w:ilvl w:val="0"/>
          <w:numId w:val="0"/>
        </w:numPr>
        <w:ind w:left="360"/>
      </w:pPr>
    </w:p>
    <w:p w:rsidR="00656DDE" w:rsidRDefault="00EC221A" w:rsidP="00872152">
      <w:pPr>
        <w:pStyle w:val="ListNumber"/>
        <w:numPr>
          <w:ilvl w:val="0"/>
          <w:numId w:val="0"/>
        </w:numPr>
        <w:ind w:left="360"/>
      </w:pPr>
      <w:r w:rsidRPr="00872152">
        <w:rPr>
          <w:b/>
        </w:rPr>
        <w:lastRenderedPageBreak/>
        <w:t>Q4</w:t>
      </w:r>
      <w:r>
        <w:t>. If you used stop-word removal: list two examples of stop words. Give one reason you might keep stop words for sentiment (e.g., "not" in "not good").</w:t>
      </w:r>
    </w:p>
    <w:p w:rsidR="0057394D" w:rsidRDefault="0057394D" w:rsidP="00872152">
      <w:pPr>
        <w:pStyle w:val="ListNumber"/>
        <w:numPr>
          <w:ilvl w:val="0"/>
          <w:numId w:val="0"/>
        </w:numPr>
        <w:ind w:left="360"/>
      </w:pPr>
      <w:r>
        <w:rPr>
          <w:b/>
        </w:rPr>
        <w:t>Ans</w:t>
      </w:r>
      <w:r w:rsidRPr="0057394D">
        <w:t>:</w:t>
      </w:r>
    </w:p>
    <w:p w:rsidR="0057394D" w:rsidRPr="0057394D" w:rsidRDefault="0057394D" w:rsidP="0057394D">
      <w:pPr>
        <w:pStyle w:val="ListNumber"/>
        <w:numPr>
          <w:ilvl w:val="0"/>
          <w:numId w:val="0"/>
        </w:numPr>
        <w:ind w:left="360" w:firstLine="360"/>
      </w:pPr>
      <w:r>
        <w:t>Stop-word removal was not used in this project.</w:t>
      </w:r>
      <w:r>
        <w:t xml:space="preserve"> </w:t>
      </w:r>
      <w:r>
        <w:t>Examples of stop words: “the”, “is”</w:t>
      </w:r>
      <w:r>
        <w:t xml:space="preserve">. </w:t>
      </w:r>
      <w:r>
        <w:t>One reason to keep s</w:t>
      </w:r>
      <w:r>
        <w:t>top words in sentiment analysis, w</w:t>
      </w:r>
      <w:r>
        <w:t>ords like “not” are important because they change meaning (e.g., “not good” vs “good”).</w:t>
      </w:r>
      <w:r>
        <w:t xml:space="preserve"> </w:t>
      </w:r>
      <w:r w:rsidRPr="0057394D">
        <w:t>Stop words were kept to preserve important sentiment information.</w:t>
      </w:r>
    </w:p>
    <w:p w:rsidR="00656DDE" w:rsidRDefault="00EC221A">
      <w:pPr>
        <w:pStyle w:val="Heading2"/>
      </w:pPr>
      <w:r>
        <w:t>Section B: Feature Representation and Model</w:t>
      </w:r>
    </w:p>
    <w:p w:rsidR="00656DDE" w:rsidRDefault="00EC221A" w:rsidP="00872152">
      <w:pPr>
        <w:pStyle w:val="ListNumber"/>
        <w:numPr>
          <w:ilvl w:val="0"/>
          <w:numId w:val="0"/>
        </w:numPr>
        <w:ind w:left="360"/>
      </w:pPr>
      <w:r w:rsidRPr="00872152">
        <w:rPr>
          <w:b/>
        </w:rPr>
        <w:t>Q5</w:t>
      </w:r>
      <w:r>
        <w:t>. Did you use TF-IDF or word embeddings (or both)? If TF-IDF: what were the n-gram range and max features (or similar) settings? If embeddings: did you use pre-trained (e.g., GloVe) or train from scratch? Justify your choice.</w:t>
      </w:r>
    </w:p>
    <w:p w:rsidR="00B2097C" w:rsidRDefault="00B2097C" w:rsidP="00872152">
      <w:pPr>
        <w:pStyle w:val="ListNumber"/>
        <w:numPr>
          <w:ilvl w:val="0"/>
          <w:numId w:val="0"/>
        </w:numPr>
        <w:ind w:left="360"/>
      </w:pPr>
      <w:r>
        <w:rPr>
          <w:b/>
        </w:rPr>
        <w:t>Ans</w:t>
      </w:r>
      <w:r w:rsidRPr="00B2097C">
        <w:t>:</w:t>
      </w:r>
    </w:p>
    <w:p w:rsidR="00B2097C" w:rsidRDefault="00B2097C" w:rsidP="00B2097C">
      <w:pPr>
        <w:pStyle w:val="ListNumber"/>
        <w:numPr>
          <w:ilvl w:val="0"/>
          <w:numId w:val="0"/>
        </w:numPr>
        <w:ind w:left="360" w:firstLine="360"/>
      </w:pPr>
      <w:r>
        <w:t>I used TF-IDF with max_features = 5000.</w:t>
      </w:r>
      <w:r>
        <w:t xml:space="preserve"> </w:t>
      </w:r>
      <w:r>
        <w:t>Default n</w:t>
      </w:r>
      <w:r>
        <w:t xml:space="preserve">-gram range = (1,1) (unigrams). </w:t>
      </w:r>
      <w:r>
        <w:t>I did not us</w:t>
      </w:r>
      <w:r>
        <w:t xml:space="preserve">e word embeddings (like GloVe). </w:t>
      </w:r>
      <w:r>
        <w:t>I only used Tokenizer, sequences</w:t>
      </w:r>
      <w:r>
        <w:t xml:space="preserve">, and padding. </w:t>
      </w:r>
      <w:r>
        <w:t>TF-IDF is simple and effective for text representation, while tokenization + padding is required for sequence models like LSTM.</w:t>
      </w:r>
    </w:p>
    <w:p w:rsidR="00B2097C" w:rsidRPr="00B2097C" w:rsidRDefault="00B2097C" w:rsidP="00B2097C">
      <w:pPr>
        <w:pStyle w:val="ListNumber"/>
        <w:numPr>
          <w:ilvl w:val="0"/>
          <w:numId w:val="0"/>
        </w:numPr>
        <w:ind w:left="360" w:firstLine="360"/>
      </w:pPr>
    </w:p>
    <w:p w:rsidR="00656DDE" w:rsidRDefault="00EC221A" w:rsidP="00872152">
      <w:pPr>
        <w:pStyle w:val="ListNumber"/>
        <w:numPr>
          <w:ilvl w:val="0"/>
          <w:numId w:val="0"/>
        </w:numPr>
        <w:ind w:left="360"/>
      </w:pPr>
      <w:r w:rsidRPr="00872152">
        <w:rPr>
          <w:b/>
        </w:rPr>
        <w:t>Q6</w:t>
      </w:r>
      <w:r>
        <w:t>. Describe your classific</w:t>
      </w:r>
      <w:r>
        <w:t>ation model architecture (e.g., Dense layers on top of TF-IDF, or Embedding → LSTM/Dense). How many parameters does the model have (approximately)?</w:t>
      </w:r>
    </w:p>
    <w:p w:rsidR="00B2097C" w:rsidRDefault="00B2097C" w:rsidP="00872152">
      <w:pPr>
        <w:pStyle w:val="ListNumber"/>
        <w:numPr>
          <w:ilvl w:val="0"/>
          <w:numId w:val="0"/>
        </w:numPr>
        <w:ind w:left="360"/>
      </w:pPr>
      <w:r>
        <w:rPr>
          <w:b/>
        </w:rPr>
        <w:t>Ans</w:t>
      </w:r>
      <w:r w:rsidRPr="00B2097C">
        <w:t>:</w:t>
      </w:r>
    </w:p>
    <w:p w:rsidR="00B2097C" w:rsidRDefault="00B2097C" w:rsidP="00B2097C">
      <w:pPr>
        <w:pStyle w:val="ListNumber"/>
        <w:numPr>
          <w:ilvl w:val="0"/>
          <w:numId w:val="0"/>
        </w:numPr>
        <w:ind w:left="360"/>
      </w:pPr>
      <w:r>
        <w:t>Model architecture:</w:t>
      </w:r>
    </w:p>
    <w:p w:rsidR="00B2097C" w:rsidRDefault="00B2097C" w:rsidP="00B2097C">
      <w:pPr>
        <w:pStyle w:val="ListNumber"/>
        <w:numPr>
          <w:ilvl w:val="0"/>
          <w:numId w:val="0"/>
        </w:numPr>
        <w:ind w:left="360" w:firstLine="360"/>
        <w:rPr>
          <w:rFonts w:hint="eastAsia"/>
        </w:rPr>
      </w:pPr>
      <w:r>
        <w:rPr>
          <w:rFonts w:hint="eastAsia"/>
        </w:rPr>
        <w:t xml:space="preserve">Embedding </w:t>
      </w:r>
      <w:r>
        <w:rPr>
          <w:rFonts w:hint="eastAsia"/>
        </w:rPr>
        <w:t>→</w:t>
      </w:r>
      <w:r>
        <w:rPr>
          <w:rFonts w:hint="eastAsia"/>
        </w:rPr>
        <w:t xml:space="preserve"> LSTM </w:t>
      </w:r>
      <w:r>
        <w:rPr>
          <w:rFonts w:hint="eastAsia"/>
        </w:rPr>
        <w:t>→</w:t>
      </w:r>
      <w:r>
        <w:rPr>
          <w:rFonts w:hint="eastAsia"/>
        </w:rPr>
        <w:t xml:space="preserve"> Dense </w:t>
      </w:r>
      <w:r>
        <w:rPr>
          <w:rFonts w:hint="eastAsia"/>
        </w:rPr>
        <w:t>→</w:t>
      </w:r>
      <w:r>
        <w:rPr>
          <w:rFonts w:hint="eastAsia"/>
        </w:rPr>
        <w:t xml:space="preserve"> Dropout </w:t>
      </w:r>
      <w:r>
        <w:rPr>
          <w:rFonts w:hint="eastAsia"/>
        </w:rPr>
        <w:t>→</w:t>
      </w:r>
      <w:r>
        <w:rPr>
          <w:rFonts w:hint="eastAsia"/>
        </w:rPr>
        <w:t xml:space="preserve"> Output layer</w:t>
      </w:r>
    </w:p>
    <w:p w:rsidR="00B2097C" w:rsidRDefault="00B2097C" w:rsidP="00B2097C">
      <w:pPr>
        <w:pStyle w:val="ListNumber"/>
        <w:numPr>
          <w:ilvl w:val="0"/>
          <w:numId w:val="0"/>
        </w:numPr>
        <w:ind w:left="360"/>
      </w:pPr>
      <w:r>
        <w:t>Embedding layer (5000 words, 128 dimensions)</w:t>
      </w:r>
    </w:p>
    <w:p w:rsidR="00B2097C" w:rsidRDefault="00B2097C" w:rsidP="00B2097C">
      <w:pPr>
        <w:pStyle w:val="ListNumber"/>
        <w:numPr>
          <w:ilvl w:val="0"/>
          <w:numId w:val="0"/>
        </w:numPr>
        <w:ind w:left="360"/>
      </w:pPr>
      <w:r>
        <w:t>LSTM layer (64 units with dropout)</w:t>
      </w:r>
    </w:p>
    <w:p w:rsidR="00B2097C" w:rsidRDefault="00B2097C" w:rsidP="00B2097C">
      <w:pPr>
        <w:pStyle w:val="ListNumber"/>
        <w:numPr>
          <w:ilvl w:val="0"/>
          <w:numId w:val="0"/>
        </w:numPr>
        <w:ind w:left="360"/>
      </w:pPr>
      <w:r>
        <w:t>Dense layer (32 neurons, ReLU)</w:t>
      </w:r>
    </w:p>
    <w:p w:rsidR="00B2097C" w:rsidRDefault="00B2097C" w:rsidP="00B2097C">
      <w:pPr>
        <w:pStyle w:val="ListNumber"/>
        <w:numPr>
          <w:ilvl w:val="0"/>
          <w:numId w:val="0"/>
        </w:numPr>
        <w:ind w:left="360"/>
      </w:pPr>
      <w:r>
        <w:t>Dropout layer (0.2)</w:t>
      </w:r>
    </w:p>
    <w:p w:rsidR="00B2097C" w:rsidRDefault="00B2097C" w:rsidP="00B2097C">
      <w:pPr>
        <w:pStyle w:val="ListNumber"/>
        <w:numPr>
          <w:ilvl w:val="0"/>
          <w:numId w:val="0"/>
        </w:numPr>
        <w:ind w:left="360"/>
      </w:pPr>
      <w:r>
        <w:t>Output layer (1 neuron, Sigmoid for binary classification)</w:t>
      </w:r>
    </w:p>
    <w:p w:rsidR="00B2097C" w:rsidRDefault="00B2097C" w:rsidP="00B2097C">
      <w:pPr>
        <w:pStyle w:val="ListNumber"/>
        <w:numPr>
          <w:ilvl w:val="0"/>
          <w:numId w:val="0"/>
        </w:numPr>
        <w:ind w:left="360"/>
      </w:pPr>
      <w:r>
        <w:t>Number of parameters (approx):</w:t>
      </w:r>
      <w:r>
        <w:t xml:space="preserve"> </w:t>
      </w:r>
      <w:r>
        <w:t>Around 7–8 lakh (700,000 – 800,000) parameters, mainly from the embedding layer.</w:t>
      </w:r>
    </w:p>
    <w:p w:rsidR="00B2097C" w:rsidRDefault="00B2097C" w:rsidP="00B2097C">
      <w:pPr>
        <w:pStyle w:val="ListNumber"/>
        <w:numPr>
          <w:ilvl w:val="0"/>
          <w:numId w:val="0"/>
        </w:numPr>
        <w:ind w:left="360"/>
      </w:pPr>
    </w:p>
    <w:p w:rsidR="00656DDE" w:rsidRDefault="00EC221A" w:rsidP="00872152">
      <w:pPr>
        <w:pStyle w:val="ListNumber"/>
        <w:numPr>
          <w:ilvl w:val="0"/>
          <w:numId w:val="0"/>
        </w:numPr>
        <w:ind w:left="360"/>
      </w:pPr>
      <w:r w:rsidRPr="00872152">
        <w:rPr>
          <w:b/>
        </w:rPr>
        <w:t>Q7</w:t>
      </w:r>
      <w:r>
        <w:t>. How did you split the data (train/validation/test)? What loss function and optimizer did you use? Why is</w:t>
      </w:r>
      <w:r>
        <w:t xml:space="preserve"> that loss appropriate for (binary or multi-class) sentiment?</w:t>
      </w:r>
    </w:p>
    <w:p w:rsidR="00B2097C" w:rsidRDefault="00B2097C" w:rsidP="00872152">
      <w:pPr>
        <w:pStyle w:val="ListNumber"/>
        <w:numPr>
          <w:ilvl w:val="0"/>
          <w:numId w:val="0"/>
        </w:numPr>
        <w:ind w:left="360"/>
      </w:pPr>
      <w:r>
        <w:rPr>
          <w:b/>
        </w:rPr>
        <w:t>Ans</w:t>
      </w:r>
      <w:r w:rsidRPr="00B2097C">
        <w:t>:</w:t>
      </w:r>
    </w:p>
    <w:p w:rsidR="00B2097C" w:rsidRDefault="00B2097C" w:rsidP="00B2097C">
      <w:pPr>
        <w:pStyle w:val="ListNumber"/>
        <w:numPr>
          <w:ilvl w:val="0"/>
          <w:numId w:val="0"/>
        </w:numPr>
        <w:ind w:left="360"/>
      </w:pPr>
      <w:r>
        <w:t>Data split:</w:t>
      </w:r>
      <w:r>
        <w:t xml:space="preserve"> </w:t>
      </w:r>
      <w:r>
        <w:t>80% training and 20% testing using train_test_split</w:t>
      </w:r>
      <w:r>
        <w:t>.</w:t>
      </w:r>
    </w:p>
    <w:p w:rsidR="00B2097C" w:rsidRDefault="00B2097C" w:rsidP="00B2097C">
      <w:pPr>
        <w:pStyle w:val="ListNumber"/>
        <w:numPr>
          <w:ilvl w:val="0"/>
          <w:numId w:val="0"/>
        </w:numPr>
        <w:ind w:left="360"/>
      </w:pPr>
      <w:r>
        <w:t>From training data, 20% used for validation</w:t>
      </w:r>
      <w:r>
        <w:t>.</w:t>
      </w:r>
    </w:p>
    <w:p w:rsidR="00B2097C" w:rsidRDefault="00B2097C" w:rsidP="00B2097C">
      <w:pPr>
        <w:pStyle w:val="ListNumber"/>
        <w:numPr>
          <w:ilvl w:val="0"/>
          <w:numId w:val="0"/>
        </w:numPr>
        <w:ind w:left="360"/>
      </w:pPr>
      <w:r>
        <w:t>Loss function:</w:t>
      </w:r>
      <w:r>
        <w:t xml:space="preserve"> </w:t>
      </w:r>
      <w:r>
        <w:t>Binary Crossentropy</w:t>
      </w:r>
    </w:p>
    <w:p w:rsidR="00B2097C" w:rsidRDefault="00B2097C" w:rsidP="00B2097C">
      <w:pPr>
        <w:pStyle w:val="ListNumber"/>
        <w:numPr>
          <w:ilvl w:val="0"/>
          <w:numId w:val="0"/>
        </w:numPr>
        <w:ind w:left="360"/>
      </w:pPr>
      <w:r>
        <w:t>Optimizer:</w:t>
      </w:r>
      <w:r>
        <w:t xml:space="preserve"> </w:t>
      </w:r>
      <w:r>
        <w:t>Adam optimizer</w:t>
      </w:r>
    </w:p>
    <w:p w:rsidR="00B2097C" w:rsidRPr="00B2097C" w:rsidRDefault="00B2097C" w:rsidP="00B2097C">
      <w:pPr>
        <w:pStyle w:val="ListNumber"/>
        <w:numPr>
          <w:ilvl w:val="0"/>
          <w:numId w:val="0"/>
        </w:numPr>
        <w:ind w:left="360"/>
      </w:pPr>
      <w:r>
        <w:t>Why this loss is appropriate:</w:t>
      </w:r>
      <w:r>
        <w:t xml:space="preserve"> </w:t>
      </w:r>
      <w:r>
        <w:t>Binary Crossentropy is suitable because this is a binary classification problem (positive vs negative sentiment).</w:t>
      </w:r>
    </w:p>
    <w:p w:rsidR="00656DDE" w:rsidRDefault="00EC221A" w:rsidP="00872152">
      <w:pPr>
        <w:pStyle w:val="ListNumber"/>
        <w:numPr>
          <w:ilvl w:val="0"/>
          <w:numId w:val="0"/>
        </w:numPr>
        <w:ind w:left="360"/>
      </w:pPr>
      <w:r w:rsidRPr="00872152">
        <w:rPr>
          <w:b/>
        </w:rPr>
        <w:lastRenderedPageBreak/>
        <w:t>Q8</w:t>
      </w:r>
      <w:r>
        <w:t>. If you compared TF-IDF + classifier vs embedding-based model: which approach gave better accuracy? What is one advantage of embeddings over TF-IDF for sentiment?</w:t>
      </w:r>
    </w:p>
    <w:p w:rsidR="00B2097C" w:rsidRDefault="00B2097C" w:rsidP="00872152">
      <w:pPr>
        <w:pStyle w:val="ListNumber"/>
        <w:numPr>
          <w:ilvl w:val="0"/>
          <w:numId w:val="0"/>
        </w:numPr>
        <w:ind w:left="360"/>
      </w:pPr>
      <w:r>
        <w:rPr>
          <w:b/>
        </w:rPr>
        <w:t>Ans</w:t>
      </w:r>
      <w:r w:rsidRPr="00B2097C">
        <w:t>:</w:t>
      </w:r>
    </w:p>
    <w:p w:rsidR="00B2097C" w:rsidRDefault="00B2097C" w:rsidP="00B2097C">
      <w:pPr>
        <w:pStyle w:val="ListNumber"/>
        <w:numPr>
          <w:ilvl w:val="0"/>
          <w:numId w:val="0"/>
        </w:numPr>
        <w:ind w:left="360" w:firstLine="360"/>
      </w:pPr>
      <w:r>
        <w:t>TF-IDF + Logistic Regression performed better (90%) compared to LSTM model (85%).</w:t>
      </w:r>
    </w:p>
    <w:p w:rsidR="00B2097C" w:rsidRPr="00B2097C" w:rsidRDefault="00B2097C" w:rsidP="00E167C0">
      <w:pPr>
        <w:pStyle w:val="ListNumber"/>
        <w:numPr>
          <w:ilvl w:val="0"/>
          <w:numId w:val="0"/>
        </w:numPr>
        <w:ind w:left="360"/>
      </w:pPr>
      <w:r>
        <w:t>Advantage of embeddings:</w:t>
      </w:r>
      <w:r w:rsidR="00E167C0">
        <w:t xml:space="preserve"> </w:t>
      </w:r>
      <w:r>
        <w:t>Word embeddings can capture context and semantic meaning of words, unlike TF-IDF which only counts word frequency.</w:t>
      </w:r>
    </w:p>
    <w:p w:rsidR="00656DDE" w:rsidRDefault="00EC221A">
      <w:pPr>
        <w:pStyle w:val="Heading2"/>
      </w:pPr>
      <w:r>
        <w:t>Section C: Evaluation and In</w:t>
      </w:r>
      <w:r>
        <w:t>terpretation</w:t>
      </w:r>
    </w:p>
    <w:p w:rsidR="00656DDE" w:rsidRDefault="00EC221A" w:rsidP="00872152">
      <w:pPr>
        <w:pStyle w:val="ListNumber"/>
        <w:numPr>
          <w:ilvl w:val="0"/>
          <w:numId w:val="0"/>
        </w:numPr>
        <w:ind w:left="360"/>
      </w:pPr>
      <w:r w:rsidRPr="00872152">
        <w:rPr>
          <w:b/>
        </w:rPr>
        <w:t>Q9</w:t>
      </w:r>
      <w:r>
        <w:t>. Report test set accuracy, precision, recall, F1-score, and confusion matrix. In the business context of review sentiment, would you prioritize precision or recall? Explain.</w:t>
      </w:r>
    </w:p>
    <w:p w:rsidR="00E167C0" w:rsidRDefault="00E167C0" w:rsidP="00872152">
      <w:pPr>
        <w:pStyle w:val="ListNumber"/>
        <w:numPr>
          <w:ilvl w:val="0"/>
          <w:numId w:val="0"/>
        </w:numPr>
        <w:ind w:left="360"/>
      </w:pPr>
      <w:r>
        <w:rPr>
          <w:b/>
        </w:rPr>
        <w:t>Ans</w:t>
      </w:r>
      <w:r w:rsidRPr="00E167C0">
        <w:t>:</w:t>
      </w:r>
    </w:p>
    <w:p w:rsidR="00E167C0" w:rsidRDefault="00E167C0" w:rsidP="00E167C0">
      <w:pPr>
        <w:pStyle w:val="ListNumber"/>
        <w:numPr>
          <w:ilvl w:val="0"/>
          <w:numId w:val="0"/>
        </w:numPr>
        <w:ind w:left="360"/>
      </w:pPr>
      <w:r>
        <w:t>Logistic Regression (Test Results):</w:t>
      </w:r>
    </w:p>
    <w:p w:rsidR="00E167C0" w:rsidRDefault="00E167C0" w:rsidP="00E167C0">
      <w:pPr>
        <w:pStyle w:val="ListNumber"/>
        <w:numPr>
          <w:ilvl w:val="0"/>
          <w:numId w:val="0"/>
        </w:numPr>
        <w:ind w:left="360"/>
      </w:pPr>
      <w:r>
        <w:t>Accuracy: 0.90</w:t>
      </w:r>
    </w:p>
    <w:p w:rsidR="00E167C0" w:rsidRDefault="00E167C0" w:rsidP="00E167C0">
      <w:pPr>
        <w:pStyle w:val="ListNumber"/>
        <w:numPr>
          <w:ilvl w:val="0"/>
          <w:numId w:val="0"/>
        </w:numPr>
        <w:ind w:left="360"/>
      </w:pPr>
      <w:r>
        <w:t>Precision: 0.80 (class 0), 1.00 (class 1)</w:t>
      </w:r>
    </w:p>
    <w:p w:rsidR="00E167C0" w:rsidRDefault="00E167C0" w:rsidP="00E167C0">
      <w:pPr>
        <w:pStyle w:val="ListNumber"/>
        <w:numPr>
          <w:ilvl w:val="0"/>
          <w:numId w:val="0"/>
        </w:numPr>
        <w:ind w:left="360"/>
      </w:pPr>
      <w:r>
        <w:t>Recall: 1.00 (class 0), 0.83 (class 1)</w:t>
      </w:r>
    </w:p>
    <w:p w:rsidR="00E167C0" w:rsidRDefault="00E167C0" w:rsidP="00E167C0">
      <w:pPr>
        <w:pStyle w:val="ListNumber"/>
        <w:numPr>
          <w:ilvl w:val="0"/>
          <w:numId w:val="0"/>
        </w:numPr>
        <w:ind w:left="360"/>
      </w:pPr>
      <w:r>
        <w:t>F1-score: 0.89 (class 0), 0.91 (class 1)</w:t>
      </w:r>
    </w:p>
    <w:p w:rsidR="00E167C0" w:rsidRDefault="00E167C0" w:rsidP="00E167C0">
      <w:pPr>
        <w:pStyle w:val="ListNumber"/>
        <w:numPr>
          <w:ilvl w:val="0"/>
          <w:numId w:val="0"/>
        </w:numPr>
        <w:ind w:left="360"/>
      </w:pPr>
    </w:p>
    <w:p w:rsidR="00E167C0" w:rsidRDefault="00E167C0" w:rsidP="00E167C0">
      <w:pPr>
        <w:pStyle w:val="ListNumber"/>
        <w:numPr>
          <w:ilvl w:val="0"/>
          <w:numId w:val="0"/>
        </w:numPr>
        <w:ind w:left="360"/>
      </w:pPr>
      <w:r>
        <w:t>LSTM Model (Test Results):</w:t>
      </w:r>
    </w:p>
    <w:p w:rsidR="00E167C0" w:rsidRDefault="00E167C0" w:rsidP="00E167C0">
      <w:pPr>
        <w:pStyle w:val="ListNumber"/>
        <w:numPr>
          <w:ilvl w:val="0"/>
          <w:numId w:val="0"/>
        </w:numPr>
        <w:ind w:left="360"/>
      </w:pPr>
      <w:r>
        <w:t>Accuracy: 0.85</w:t>
      </w:r>
    </w:p>
    <w:p w:rsidR="00E167C0" w:rsidRDefault="00E167C0" w:rsidP="00E167C0">
      <w:pPr>
        <w:pStyle w:val="ListNumber"/>
        <w:numPr>
          <w:ilvl w:val="0"/>
          <w:numId w:val="0"/>
        </w:numPr>
        <w:ind w:left="360"/>
      </w:pPr>
      <w:r>
        <w:t>Precision: 0.78 (class 0), 0.91 (class 1)</w:t>
      </w:r>
    </w:p>
    <w:p w:rsidR="00E167C0" w:rsidRDefault="00E167C0" w:rsidP="00E167C0">
      <w:pPr>
        <w:pStyle w:val="ListNumber"/>
        <w:numPr>
          <w:ilvl w:val="0"/>
          <w:numId w:val="0"/>
        </w:numPr>
        <w:ind w:left="360"/>
      </w:pPr>
      <w:r>
        <w:t>Recall: 0.88 (class 0), 0.83 (class 1)</w:t>
      </w:r>
    </w:p>
    <w:p w:rsidR="00E167C0" w:rsidRDefault="00E167C0" w:rsidP="00E167C0">
      <w:pPr>
        <w:pStyle w:val="ListNumber"/>
        <w:numPr>
          <w:ilvl w:val="0"/>
          <w:numId w:val="0"/>
        </w:numPr>
        <w:ind w:left="360"/>
      </w:pPr>
      <w:r>
        <w:t>F1-score: 0.82 (class 0), 0.87 (class 1)</w:t>
      </w:r>
    </w:p>
    <w:p w:rsidR="00E167C0" w:rsidRDefault="00E167C0" w:rsidP="00E167C0">
      <w:pPr>
        <w:pStyle w:val="ListNumber"/>
        <w:numPr>
          <w:ilvl w:val="0"/>
          <w:numId w:val="0"/>
        </w:numPr>
        <w:ind w:left="360"/>
      </w:pPr>
    </w:p>
    <w:p w:rsidR="00E167C0" w:rsidRDefault="00E167C0" w:rsidP="00E167C0">
      <w:pPr>
        <w:pStyle w:val="ListNumber"/>
        <w:numPr>
          <w:ilvl w:val="0"/>
          <w:numId w:val="0"/>
        </w:numPr>
        <w:ind w:left="360"/>
      </w:pPr>
      <w:r>
        <w:t>Confusion Matrix (summary):</w:t>
      </w:r>
    </w:p>
    <w:p w:rsidR="00E167C0" w:rsidRDefault="00E167C0" w:rsidP="00E167C0">
      <w:pPr>
        <w:pStyle w:val="ListNumber"/>
        <w:numPr>
          <w:ilvl w:val="0"/>
          <w:numId w:val="0"/>
        </w:numPr>
        <w:ind w:left="360"/>
      </w:pPr>
      <w:r>
        <w:t>Logistic Regression made fewer mistakes compared to LSTM, giving better overall performance.</w:t>
      </w:r>
    </w:p>
    <w:p w:rsidR="00E167C0" w:rsidRDefault="00E167C0" w:rsidP="00E167C0">
      <w:pPr>
        <w:pStyle w:val="ListNumber"/>
        <w:numPr>
          <w:ilvl w:val="0"/>
          <w:numId w:val="0"/>
        </w:numPr>
        <w:ind w:left="360"/>
      </w:pPr>
    </w:p>
    <w:p w:rsidR="00E167C0" w:rsidRDefault="00E167C0" w:rsidP="00E167C0">
      <w:pPr>
        <w:pStyle w:val="ListNumber"/>
        <w:numPr>
          <w:ilvl w:val="0"/>
          <w:numId w:val="0"/>
        </w:numPr>
        <w:ind w:left="360"/>
      </w:pPr>
      <w:r>
        <w:t>Precision vs Recall (Business Context):</w:t>
      </w:r>
    </w:p>
    <w:p w:rsidR="00E167C0" w:rsidRDefault="00E167C0" w:rsidP="00E167C0">
      <w:pPr>
        <w:pStyle w:val="ListNumber"/>
        <w:numPr>
          <w:ilvl w:val="0"/>
          <w:numId w:val="0"/>
        </w:numPr>
        <w:ind w:left="360" w:firstLine="360"/>
      </w:pPr>
      <w:r>
        <w:t>In sentiment analysis, recall is often prioritized to correctly identify all negative reviews.</w:t>
      </w:r>
      <w:r>
        <w:t xml:space="preserve"> </w:t>
      </w:r>
      <w:r>
        <w:t>Missing negative feedback can be harmful for business improvement.</w:t>
      </w:r>
    </w:p>
    <w:p w:rsidR="00E167C0" w:rsidRPr="00E167C0" w:rsidRDefault="00E167C0" w:rsidP="00E167C0">
      <w:pPr>
        <w:pStyle w:val="ListNumber"/>
        <w:numPr>
          <w:ilvl w:val="0"/>
          <w:numId w:val="0"/>
        </w:numPr>
        <w:ind w:left="360" w:firstLine="360"/>
      </w:pPr>
    </w:p>
    <w:p w:rsidR="00656DDE" w:rsidRDefault="00EC221A" w:rsidP="00872152">
      <w:pPr>
        <w:pStyle w:val="ListNumber"/>
        <w:numPr>
          <w:ilvl w:val="0"/>
          <w:numId w:val="0"/>
        </w:numPr>
        <w:ind w:left="360"/>
      </w:pPr>
      <w:r w:rsidRPr="00872152">
        <w:rPr>
          <w:b/>
        </w:rPr>
        <w:t>Q10</w:t>
      </w:r>
      <w:r>
        <w:t>. Identify two review examples that your model classified corre</w:t>
      </w:r>
      <w:r>
        <w:t>ctly and two it misclassified. For the errors, suggest a possible reason (e.g., sarcasm, mixed sentiment, rare words).</w:t>
      </w:r>
    </w:p>
    <w:p w:rsidR="00946131" w:rsidRDefault="00946131" w:rsidP="00872152">
      <w:pPr>
        <w:pStyle w:val="ListNumber"/>
        <w:numPr>
          <w:ilvl w:val="0"/>
          <w:numId w:val="0"/>
        </w:numPr>
        <w:ind w:left="360"/>
      </w:pPr>
      <w:r>
        <w:rPr>
          <w:b/>
        </w:rPr>
        <w:t>Ans</w:t>
      </w:r>
      <w:r w:rsidRPr="00946131">
        <w:t>:</w:t>
      </w:r>
    </w:p>
    <w:p w:rsidR="00946131" w:rsidRDefault="00946131" w:rsidP="00946131">
      <w:pPr>
        <w:pStyle w:val="ListNumber"/>
        <w:numPr>
          <w:ilvl w:val="0"/>
          <w:numId w:val="0"/>
        </w:numPr>
        <w:ind w:left="360"/>
      </w:pPr>
      <w:r>
        <w:t>Correctly classified examples:</w:t>
      </w:r>
    </w:p>
    <w:p w:rsidR="00946131" w:rsidRDefault="00946131" w:rsidP="00946131">
      <w:pPr>
        <w:pStyle w:val="ListNumber"/>
        <w:numPr>
          <w:ilvl w:val="0"/>
          <w:numId w:val="0"/>
        </w:numPr>
        <w:ind w:left="360" w:firstLine="360"/>
      </w:pPr>
      <w:r>
        <w:t xml:space="preserve">Review: </w:t>
      </w:r>
      <w:r>
        <w:t>“confusing and boring, fell asleep halfway through”</w:t>
      </w:r>
    </w:p>
    <w:p w:rsidR="00946131" w:rsidRDefault="00946131" w:rsidP="00946131">
      <w:pPr>
        <w:pStyle w:val="ListNumber"/>
        <w:numPr>
          <w:ilvl w:val="0"/>
          <w:numId w:val="0"/>
        </w:numPr>
        <w:ind w:left="360" w:firstLine="360"/>
      </w:pPr>
      <w:r>
        <w:t>Actual: 0, Predicted: 0</w:t>
      </w:r>
    </w:p>
    <w:p w:rsidR="00946131" w:rsidRDefault="00946131" w:rsidP="00946131">
      <w:pPr>
        <w:pStyle w:val="ListNumber"/>
        <w:numPr>
          <w:ilvl w:val="0"/>
          <w:numId w:val="0"/>
        </w:numPr>
        <w:ind w:left="360" w:firstLine="360"/>
      </w:pPr>
      <w:r>
        <w:t xml:space="preserve">Review: </w:t>
      </w:r>
      <w:r>
        <w:t>“heartwarming and funny, perfect for a weekend watch with family”</w:t>
      </w:r>
    </w:p>
    <w:p w:rsidR="00946131" w:rsidRDefault="00946131" w:rsidP="00946131">
      <w:pPr>
        <w:pStyle w:val="ListNumber"/>
        <w:numPr>
          <w:ilvl w:val="0"/>
          <w:numId w:val="0"/>
        </w:numPr>
        <w:ind w:left="360" w:firstLine="360"/>
      </w:pPr>
      <w:r>
        <w:t>Actual: 1, Predicted: 1</w:t>
      </w:r>
    </w:p>
    <w:p w:rsidR="00946131" w:rsidRDefault="00946131" w:rsidP="00946131">
      <w:pPr>
        <w:pStyle w:val="ListNumber"/>
        <w:numPr>
          <w:ilvl w:val="0"/>
          <w:numId w:val="0"/>
        </w:numPr>
        <w:ind w:left="360"/>
      </w:pPr>
      <w:r>
        <w:t>Misclassified examples:</w:t>
      </w:r>
    </w:p>
    <w:p w:rsidR="00946131" w:rsidRDefault="00946131" w:rsidP="00946131">
      <w:pPr>
        <w:pStyle w:val="ListNumber"/>
        <w:numPr>
          <w:ilvl w:val="0"/>
          <w:numId w:val="0"/>
        </w:numPr>
        <w:ind w:left="360" w:firstLine="360"/>
      </w:pPr>
      <w:r>
        <w:t xml:space="preserve">Review: </w:t>
      </w:r>
      <w:r>
        <w:t>“emotional and gripping, could not look away”</w:t>
      </w:r>
    </w:p>
    <w:p w:rsidR="00946131" w:rsidRDefault="00946131" w:rsidP="00946131">
      <w:pPr>
        <w:pStyle w:val="ListNumber"/>
        <w:numPr>
          <w:ilvl w:val="0"/>
          <w:numId w:val="0"/>
        </w:numPr>
        <w:ind w:left="360" w:firstLine="360"/>
      </w:pPr>
      <w:r>
        <w:lastRenderedPageBreak/>
        <w:t>Actual: 1, Predicted: 0</w:t>
      </w:r>
    </w:p>
    <w:p w:rsidR="00946131" w:rsidRDefault="00946131" w:rsidP="00946131">
      <w:pPr>
        <w:pStyle w:val="ListNumber"/>
        <w:numPr>
          <w:ilvl w:val="0"/>
          <w:numId w:val="0"/>
        </w:numPr>
        <w:ind w:left="360" w:firstLine="360"/>
      </w:pPr>
      <w:r>
        <w:t xml:space="preserve">Review: </w:t>
      </w:r>
      <w:r>
        <w:t>“this movie was absolutely fantastic, the acting was superb and the plot kept me engaged from start to finish”</w:t>
      </w:r>
    </w:p>
    <w:p w:rsidR="00946131" w:rsidRDefault="00946131" w:rsidP="00946131">
      <w:pPr>
        <w:pStyle w:val="ListNumber"/>
        <w:numPr>
          <w:ilvl w:val="0"/>
          <w:numId w:val="0"/>
        </w:numPr>
        <w:ind w:left="360" w:firstLine="360"/>
      </w:pPr>
      <w:r>
        <w:t>Actual: 1, Predicted: 0</w:t>
      </w:r>
    </w:p>
    <w:p w:rsidR="00946131" w:rsidRPr="00946131" w:rsidRDefault="00946131" w:rsidP="00946131">
      <w:pPr>
        <w:pStyle w:val="ListNumber"/>
        <w:numPr>
          <w:ilvl w:val="0"/>
          <w:numId w:val="0"/>
        </w:numPr>
        <w:ind w:left="360"/>
      </w:pPr>
      <w:r>
        <w:t>Possible reasons for errors:</w:t>
      </w:r>
      <w:r>
        <w:t xml:space="preserve"> </w:t>
      </w:r>
      <w:r>
        <w:t>Model may not fully understand strong positive expressions</w:t>
      </w:r>
      <w:r>
        <w:t xml:space="preserve">. </w:t>
      </w:r>
      <w:r>
        <w:t>Limited vocabulary (top 5000 words) may miss important words</w:t>
      </w:r>
      <w:r>
        <w:t xml:space="preserve">. </w:t>
      </w:r>
      <w:r>
        <w:t>LSTM may not have learned patterns well due to small dataset</w:t>
      </w:r>
    </w:p>
    <w:p w:rsidR="00656DDE" w:rsidRDefault="00EC221A">
      <w:pPr>
        <w:pStyle w:val="Heading2"/>
      </w:pPr>
      <w:r>
        <w:t>Section D: Reflection</w:t>
      </w:r>
    </w:p>
    <w:p w:rsidR="00656DDE" w:rsidRDefault="00EC221A" w:rsidP="00872152">
      <w:pPr>
        <w:pStyle w:val="ListNumber"/>
        <w:numPr>
          <w:ilvl w:val="0"/>
          <w:numId w:val="0"/>
        </w:numPr>
        <w:ind w:left="360"/>
      </w:pPr>
      <w:r w:rsidRPr="00872152">
        <w:rPr>
          <w:b/>
        </w:rPr>
        <w:t>Q11</w:t>
      </w:r>
      <w:r>
        <w:t>. How would you extend this project to multi-class sentiment (e.g., positive / neutral / negative)? What would c</w:t>
      </w:r>
      <w:r>
        <w:t>hange in the model and loss function?</w:t>
      </w:r>
    </w:p>
    <w:p w:rsidR="00946131" w:rsidRDefault="00946131" w:rsidP="00872152">
      <w:pPr>
        <w:pStyle w:val="ListNumber"/>
        <w:numPr>
          <w:ilvl w:val="0"/>
          <w:numId w:val="0"/>
        </w:numPr>
        <w:ind w:left="360"/>
      </w:pPr>
      <w:r>
        <w:rPr>
          <w:b/>
        </w:rPr>
        <w:t>Ans</w:t>
      </w:r>
      <w:r w:rsidRPr="00946131">
        <w:t>:</w:t>
      </w:r>
    </w:p>
    <w:p w:rsidR="00946131" w:rsidRDefault="00946131" w:rsidP="00946131">
      <w:pPr>
        <w:pStyle w:val="ListNumber"/>
        <w:numPr>
          <w:ilvl w:val="0"/>
          <w:numId w:val="0"/>
        </w:numPr>
        <w:ind w:left="360" w:firstLine="360"/>
      </w:pPr>
      <w:r>
        <w:t xml:space="preserve">To extend to multi-class sentiment </w:t>
      </w:r>
      <w:r>
        <w:t xml:space="preserve">(positive / neutral / negative) </w:t>
      </w:r>
      <w:r>
        <w:t>Change output layer to</w:t>
      </w:r>
      <w:r>
        <w:t xml:space="preserve"> 3 neurons (one for each class). </w:t>
      </w:r>
      <w:r>
        <w:t>Use Softmax activation instead of sigmoid</w:t>
      </w:r>
    </w:p>
    <w:p w:rsidR="00C84F1D" w:rsidRDefault="00946131" w:rsidP="00C84F1D">
      <w:pPr>
        <w:pStyle w:val="ListNumber"/>
        <w:numPr>
          <w:ilvl w:val="0"/>
          <w:numId w:val="0"/>
        </w:numPr>
        <w:ind w:left="360"/>
      </w:pPr>
      <w:r>
        <w:t>Loss function change:</w:t>
      </w:r>
      <w:r w:rsidR="00C84F1D">
        <w:t xml:space="preserve"> </w:t>
      </w:r>
    </w:p>
    <w:p w:rsidR="00946131" w:rsidRDefault="00946131" w:rsidP="00C84F1D">
      <w:pPr>
        <w:pStyle w:val="ListNumber"/>
        <w:numPr>
          <w:ilvl w:val="0"/>
          <w:numId w:val="0"/>
        </w:numPr>
        <w:ind w:left="360" w:firstLine="360"/>
      </w:pPr>
      <w:r>
        <w:t>Use Categorical Crossentropy (or Sparse Categorical Crossentropy) instead of binary crossentropy</w:t>
      </w:r>
    </w:p>
    <w:p w:rsidR="00946131" w:rsidRDefault="00946131" w:rsidP="00946131">
      <w:pPr>
        <w:pStyle w:val="ListNumber"/>
        <w:numPr>
          <w:ilvl w:val="0"/>
          <w:numId w:val="0"/>
        </w:numPr>
        <w:ind w:left="360"/>
      </w:pPr>
      <w:r>
        <w:t>Other changes:</w:t>
      </w:r>
    </w:p>
    <w:p w:rsidR="00946131" w:rsidRDefault="00946131" w:rsidP="00C84F1D">
      <w:pPr>
        <w:pStyle w:val="ListNumber"/>
        <w:numPr>
          <w:ilvl w:val="0"/>
          <w:numId w:val="0"/>
        </w:numPr>
        <w:ind w:left="360" w:firstLine="360"/>
      </w:pPr>
      <w:r>
        <w:t>Labels should be encoded into 3 classes (0, 1, 2)</w:t>
      </w:r>
    </w:p>
    <w:p w:rsidR="00C84F1D" w:rsidRPr="00946131" w:rsidRDefault="00C84F1D" w:rsidP="00C84F1D">
      <w:pPr>
        <w:pStyle w:val="ListNumber"/>
        <w:numPr>
          <w:ilvl w:val="0"/>
          <w:numId w:val="0"/>
        </w:numPr>
        <w:ind w:left="360" w:firstLine="360"/>
      </w:pPr>
    </w:p>
    <w:p w:rsidR="00656DDE" w:rsidRDefault="00EC221A" w:rsidP="00872152">
      <w:pPr>
        <w:pStyle w:val="ListNumber"/>
        <w:numPr>
          <w:ilvl w:val="0"/>
          <w:numId w:val="0"/>
        </w:numPr>
        <w:ind w:left="360"/>
      </w:pPr>
      <w:r w:rsidRPr="00872152">
        <w:rPr>
          <w:b/>
        </w:rPr>
        <w:t>Q12</w:t>
      </w:r>
      <w:r>
        <w:t>. What is one ethical consideration when deploying sentiment analysis on user-generated content (e.g., bias, privacy, or misuse)?</w:t>
      </w:r>
    </w:p>
    <w:p w:rsidR="00C84F1D" w:rsidRDefault="00C84F1D" w:rsidP="00872152">
      <w:pPr>
        <w:pStyle w:val="ListNumber"/>
        <w:numPr>
          <w:ilvl w:val="0"/>
          <w:numId w:val="0"/>
        </w:numPr>
        <w:ind w:left="360"/>
      </w:pPr>
      <w:r>
        <w:rPr>
          <w:b/>
        </w:rPr>
        <w:t>Ans</w:t>
      </w:r>
      <w:r w:rsidRPr="00C84F1D">
        <w:t>:</w:t>
      </w:r>
    </w:p>
    <w:p w:rsidR="00C84F1D" w:rsidRDefault="00C84F1D" w:rsidP="00C84F1D">
      <w:pPr>
        <w:pStyle w:val="ListNumber"/>
        <w:numPr>
          <w:ilvl w:val="0"/>
          <w:numId w:val="0"/>
        </w:numPr>
        <w:ind w:left="360"/>
      </w:pPr>
      <w:r>
        <w:t>Ethical consideration: Bias in the model</w:t>
      </w:r>
    </w:p>
    <w:p w:rsidR="00C84F1D" w:rsidRPr="00C84F1D" w:rsidRDefault="00C84F1D" w:rsidP="00C84F1D">
      <w:pPr>
        <w:pStyle w:val="ListNumber"/>
        <w:numPr>
          <w:ilvl w:val="0"/>
          <w:numId w:val="0"/>
        </w:numPr>
        <w:ind w:left="360" w:firstLine="360"/>
      </w:pPr>
      <w:r>
        <w:t>If the training data contains bias, the model may give unfair or incorrect sentiment predictions for certain words, cultures, or groups.</w:t>
      </w:r>
      <w:r>
        <w:t xml:space="preserve"> </w:t>
      </w:r>
      <w:r>
        <w:t xml:space="preserve">For example, some neutral words related to a group might be </w:t>
      </w:r>
      <w:r>
        <w:t xml:space="preserve">wrongly classified as negative. </w:t>
      </w:r>
      <w:r>
        <w:t>This can lead to unfair decisions or misinterpretation of user opinions.</w:t>
      </w:r>
      <w:r>
        <w:t xml:space="preserve"> </w:t>
      </w:r>
      <w:r>
        <w:t>To reduce this, it is important to use diverse and balanced data and regularly evaluate the model.</w:t>
      </w:r>
      <w:r>
        <w:t xml:space="preserve"> </w:t>
      </w:r>
      <w:r w:rsidRPr="00C84F1D">
        <w:t>Bias in data can make the model unfair, so careful data selection and evaluation are important.</w:t>
      </w:r>
      <w:bookmarkStart w:id="0" w:name="_GoBack"/>
      <w:bookmarkEnd w:id="0"/>
    </w:p>
    <w:sectPr w:rsidR="00C84F1D" w:rsidRPr="00C84F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E79CF39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394D"/>
    <w:rsid w:val="00656DDE"/>
    <w:rsid w:val="00872152"/>
    <w:rsid w:val="00946131"/>
    <w:rsid w:val="00AA1D8D"/>
    <w:rsid w:val="00B2097C"/>
    <w:rsid w:val="00B47730"/>
    <w:rsid w:val="00C84F1D"/>
    <w:rsid w:val="00CB0664"/>
    <w:rsid w:val="00E167C0"/>
    <w:rsid w:val="00EC22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037391"/>
  <w14:defaultImageDpi w14:val="300"/>
  <w15:docId w15:val="{701053FD-3C1E-4A3D-9A86-644BA8D3C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64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8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1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4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6C9923C-3AD2-4B2C-B6F0-199A2A2F65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1077</Words>
  <Characters>6139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2026-03-27T13:46:00Z</dcterms:created>
  <dcterms:modified xsi:type="dcterms:W3CDTF">2026-03-27T13:46:00Z</dcterms:modified>
  <cp:category/>
</cp:coreProperties>
</file>